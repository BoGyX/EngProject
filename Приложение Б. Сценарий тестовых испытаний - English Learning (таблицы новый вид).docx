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3"/>
        <w:gridCol w:w="2413"/>
        <w:gridCol w:w="2413"/>
        <w:gridCol w:w="2413"/>
        <w:gridCol w:w="2413"/>
        <w:gridCol w:w="2413"/>
      </w:tblGrid>
      <w:tr>
        <w:trPr>
          <w:trHeight w:hRule="atLeast" w:val="850"/>
          <w:tblHeader w:val="true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№</w:t>
              <w:br/>
              <w:t>п/п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Вид теста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Действие</w:t>
              <w:br/>
              <w:t>(входные</w:t>
              <w:br/>
              <w:t>данные)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Приоритет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Ожидаемый</w:t>
              <w:br/>
              <w:t>результат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Фактический</w:t>
              <w:br/>
              <w:t>результат.</w:t>
              <w:br/>
              <w:t>Статус теста</w:t>
              <w:br/>
              <w:t>(пройден /</w:t>
              <w:br/>
              <w:t>не пройден)</w:t>
            </w:r>
          </w:p>
        </w:tc>
      </w:tr>
      <w:tr>
        <w:trPr>
          <w:trHeight w:hRule="atLeast" w:val="454"/>
          <w:tblHeader w:val="true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5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6</w:t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Moodle-авторизации без активной сессии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Страница доступна неавторизованному пользователю и позволяет ввести логин и пароль Moodle.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каталога курсов после входа пользователя moodle.student.1001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Каталог назначенных курсов отображается без запроса повторной авторизации.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курса «Business English Compass C001»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Пользователю доступно содержимое только выданного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колоды «Модуль 01. Introductions D001»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Показывается список карточек выбранной колоды и действия по запуску тренировки.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Reader после входа пользователя moodle.student.1002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Раздел Reader загружается и показывает только доступные тексты.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«Мой словарь» пользователем moodle.student.1003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Отображаются только личные записи текущего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прогресса пользователем moodle.student.1004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Загружается персональная статистика обучения без доступа к чужим данным.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Переход на /admin/courses пользователем learner без роли администратора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Пользователь получает отказ в доступе к административному маршруту.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Вход через Moodle под пользователем moodle.student.1005 и переход на каталог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После входа открывается главная страница курсов с сохраненной сессией.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Переход из каталога на курс «Travel English Pulse C002»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Открывается подробная страница выбранного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Переход со страницы курса на колоду «Модуль 02. Daily Routines D002»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Открывается карточка колоды с привязанным учебным материалом.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Переход с колоды в Reader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Открывается список reader-текстов без потери текущей авторизации.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Переход из Reader в раздел «Мой словарь»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Открывается персональный словарь с сохранением текущей сессии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Переход из словаря на страницу прогресса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Отображается актуальный прогресс пользователя по курсам и колодам.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Переход со страницы прогресса обратно в каталог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Приложение возвращает пользователя к списку назначенных курсов.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Переход по прямой ссылке на защищенную страницу Reader уже авторизованным пользователем moodle.student.1006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Маршрут открывается напрямую без лишнего редиректа на форму входа.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Ввод корректных данных Moodle: логин moodle.student.1007, пароль ValidPass#1001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Пользователь успешно авторизуется через Moodle и перенаправляется на главную страницу приложения.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Ввод некорректного пароля для пользователя moodle.student.1008: WrongPass#1002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Авторизация отклоняется, отображается сообщение об ошибке входа через Moodle.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Пустой логин и пароль EmptyPass#1003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Форма не должна завершаться успешным входом; отображается ошибка валидации.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Ввод логина заблокированной учетной записи moodle.blocked.1009 и пароля LockedPass#1004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Для заблокированной записи вход отклоняется, сессия не создается.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входа уже авторизованным пользователем moodle.student.1010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Пользователь автоматически перенаправляется в приложение без повторного ввода данных.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Вход преподавателя Moodle moodle.teacher.1011 с паролем TeacherPass#1006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Если учетная запись разрешена системой, локальный профиль создается или обновляется корректно.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Ввод логина moodle.student.1012 с пробелами по краям и пароля TrimPass#1007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Логин корректно нормализуется, аутентификация выполняется по очищенному значению.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Ввод логина moodle.student.1013 при недоступности внешнего Moodle-сервиса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Пользователь получает корректное сообщение о временной недоступности аутентификации.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Вход под пользователем moodle.student.1014 и обновление страницы каталога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Пользователь остается в системе, токен используется повторно без разрыва сессии.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Вход под пользователем moodle.student.1015 и переход на /reader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Reader открывается без повторной авторизации и без потери пользовательского контекста.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Выход из аккаунта сразу после входа под пользователем moodle.student.1016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Токены удаляются, повторный доступ к защищенным страницам требует нового входа.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Истечение access token у пользователя moodle.student.1017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корректно обрабатывает потерю авторизации и не отдает защищенные данные без обновления.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Повторный вход другим пользователем moodle.student.1018 после logout предыдущего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Создается новая изолированная сессия без смешивания данных пользователей.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нескольких вкладок после входа пользователя moodle.student.1019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Сессия сохраняется во всех вкладках, пока токен действителен.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Прямое обращение к API профиля после ручного удаления токена из хранилища браузера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отклоняет запрос как неавторизованный и не раскрывает данные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каталога с курсом «Medical English Delta C003»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Карточка курса отображается с названием, индикатором прогресса и кнопкой перехода.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каталога с курсом «Engineering English Vector C004»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Назначенный курс присутствует в списке и корректно отрисован в сетке каталога.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Проверка курса с нулевым прогрессом «Academic Reading Mosaic C005»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Курс отображается без признака завершения и с нулевым прогрессом.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Проверка курса со 100% прогрессом «Customer Support Bridge C006»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Курс отображается как завершенный, прогресс соответствует конечному состоянию.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Проверка курса без изображения «Finance Terms Anchor C007»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Карточка курса отображается корректно без обложки и без визуальных дефектов.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каталога пользователем без назначенных курсов moodle.student.1020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показывает корректное сообщение об отсутствии курсов.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Проверка длинного названия курса «Negotiation Studio Orbit C008»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Длинный заголовок переносится и не ломает карточку каталога.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открытие каталога после возврата со страницы курса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Список курсов отображается повторно без дублирования карточек.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курса «Hospitality English Prism C009» по карточке из каталога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На странице курса отображаются описание, статус публикации и набор связанных колод.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курса «Warehouse English Aurora C010» по идентификатору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Загружается именно тот курс, который запрошен по ID.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курса «Interview English Route C011» по slug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Маршрут по slug открывает тот же курс, что и маршрут по идентификатору.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закрытого курса «Retail English Beam C012»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запрещает просмотр содержимого курса без прав доступа.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курса «Logistics English Canvas C013» с несколькими колодами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Все колоды отображаются в корректном порядке.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курса «Aviation Briefing Vertex C014» с пустым описанием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Страница отображается корректно и не ломается при отсутствии описания.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курса «Legal English Circuit C015» после повторного входа через Moodle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Права пользователя на курс применяются к новой сессии без ручного обновления.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курса «Marketing English Signal C016» после завершения предыдущего курса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Новый курс отображается независимо от старой статистики обучения.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колоды «Модуль 03. Airport Flow D003»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Отображается список карточек колоды и кнопка запуска тренировки.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колоды «Модуль 04. Hotel Check-in D004» по slug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Загружается корректная колода выбранного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50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колоды «Модуль 05. Customs Control D005» с изображениями и аудио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Карточки отображают связанные медиа-данные без ошибок интерфейса.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51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пустой колоды «Модуль 06. Banking Basics D006»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Показывается корректное пустое состояние без сбоя страницы.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52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колоды «Модуль 07. Team Meeting D007» после активации курса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Страница учитывает активный курс и показывает корректный прогресс по колоде.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53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закрытой колоды «Модуль 08. Emergency Phrases D008»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не раскрывает содержимое колоды пользователю без доступа.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54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открытие колоды после завершения тренировки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Страница отображает обновленный прогресс и доступ к повторному прохождению.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55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колоды «Модуль 09. Email Etiquette D009» с пользовательскими карточками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Колода показывает базовые и пользовательские карточки в общей логике обучения.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56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Активация курса «Project English Harbor C017»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Курс сохраняется как активный в профиле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57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Повторная активация уже активного курса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Активный курс не дублируется, состояние остается согласованным.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58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Активация курса «Startup English Magnet C018» после другого активного курса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Новый курс становится активным вместо предыдущего.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59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Активация курса «HR English Current C019» без права доступа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Операция отклоняется, активный курс не изменяется.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60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Активация курса «Maritime English Helix C020» сразу после Moodle-логина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Состояние активного курса сохраняется в первой же пользовательской сессии.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61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Активация курса «Business English Compass C021» после завершенного курса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переключает контекст пользователя на новый курс без конфликта статистики.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62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Активация колоды «Модуль 10. Conference Networking D010»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Колода сохраняется как активная для текущего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63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Активация колоды «Модуль 11. Budget Control D011» после другой активной колоды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Активная колода корректно переключается на новую.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64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Повторная активация уже активной колоды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Дублирование активного состояния не возникает.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65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Активация колоды «Модуль 12. Cabin Service D012» вне активного курса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обрабатывает сценарий корректно и не создает битых связей прогресса.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66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Активация колоды «Модуль 13. Negotiation Tactics D013» после частичного прохождения другой колоды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Активная колода меняется, а прогресс прошлой сохраняется.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67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Активация колоды «Модуль 14. Clinical Dialogues D014» по прямой ссылке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Контекст активной колоды сохраняется после загрузки маршрута.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68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Запуск тренировки по колоде «Модуль 15. Shipping Terms D015»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Создается новая training session и открывается первая карточка.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69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Запуск тренировки по курсу «Travel English Pulse C022»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Сессия создается с учетом активного курса и доступных колод.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70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Запуск тренировки по колоде «Модуль 16. Legal Writing D016» с пользовательскими карточками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 сессию включаются и базовые, и пользовательские карточки, если они доступны.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71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Запуск тренировки без активной колоды и без course_id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возвращает корректную ошибку о некорректном запросе.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72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Повторный запуск тренировки сразу после завершения предыдущей сессии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Создается новая независимая сессия без подмены старых данных.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73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Запуск тренировки по колоде «Модуль 17. Product Demos D017» после повторной авторизации через Moodle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сессии выполняется для актуального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74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Запуск тренировки по пустой колоде «Модуль 18. Technical Support D018»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возвращает контролируемое сообщение о невозможности старта без карточек.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75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Запуск тренировки по колоде «Модуль 19. Presentation Skills D019» в новой вкладке браузера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Сессия создается корректно и остается привязана к текущему пользователю.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76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Прохождение карточки «agenda-001» в режиме «Просмотр»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Флаг mode_view обновляется и учитывается в прогрессе карточки.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77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открытие карточки «forecast-002» в режиме «Просмотр»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Состояние карточки подгружается без потери ранее набранного прогресса.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78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Завершение шага по карточке «briefing-003» в режиме «Просмотр»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переключает пользователя к следующей карточке.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79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Возврат к карточке «handover-004» после перезагрузки страницы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Текущий прогресс сессии восстанавливается корректно.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80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Прохождение карточки «stakeholder-005» с медиа-материалом в режиме «Просмотр»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Карточка отображает текст и медиа без нарушения логики режима.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81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Прохождение последней карточки «invoice-006» в режиме «Просмотр»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После завершения этапа система корректно завершает текущий режим.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82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Выбор правильного варианта для карточки «receipt-007»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Флаг mode_choice обновляется, ответ сохраняется как правильный.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83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Выбор неправильного варианта для карточки «signature-008»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фиксирует ошибочный ответ и обновляет статистику ошибок.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84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Загрузка карточки «workstation-009» с несколькими вариантами ответа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Варианты отображаются корректно и без дублирования.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85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Повторный ответ по карточке «workflow-010» после возврата к шагу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сохраняет итоговое состояние шага по карточке.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86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Прохождение карточки «shipment-011» в режиме выбора после перезапуска тренировки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Режим отрабатывает без конфликта с предыдущей сессией.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87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Прохождение последней карточки «boarding-012» в режиме выбора ответа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Переход к финализации тренировки выполняется корректно.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88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Прохождение карточки «allocation-013» с изображением в режиме «С фото»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Флаг mode_with_photo обновляется и участвует в прогрессе.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89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Отображение карточки «maintenance-014» с большим изображением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Изображение загружается корректно и не ломает интерфейс.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90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Выбор ответа по карточке «deadline-015» с изображением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Ответ обрабатывается с учетом режима, шаг продолжается штатно.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91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открытие карточки «inspection-016» с изображением после обновления страницы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Состояние режима восстанавливается корректно.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92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Прохождение карточки «provider-017» с отсутствующим изображением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корректно обрабатывает отсутствие медиа без аварийного завершения.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93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Завершение режима «С фото» на карточке «incident-018»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Прогресс карточки обновляется без конфликта с другими режимами.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94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Прохождение карточки «approval-019» в режиме «Без фото»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Флаг mode_without_photo обновляется корректно.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95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Отображение карточки «milestone-020» без изображения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Режим не пытается запрашивать скрытое изображение.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96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Выбор ответа по карточке «agenda-021» в режиме «Без фото»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Ответ обрабатывается штатно, без обращения к фото-логике.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97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открытие карточки «forecast-022» после перезагрузки в режиме «Без фото»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Состояние режима восстанавливается правильно.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98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Завершение шага по карточке «briefing-023» в режиме «Без фото»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переводит пользователя к следующей карточке.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99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Прохождение финальной карточки «handover-024» в режиме «Без фото»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Прогресс сохраняется и режим корректно закрывается.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100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Прохождение карточки «stakeholder-025» в режиме «Русский перевод»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Флаг mode_russian обновляется и влияет на итоговый progress_percentage.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101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Ввод корректного перевода для карточки «invoice-026»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помечает ответ как правильный и обновляет статистику.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102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Ввод неверного перевода для карточки «receipt-027»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фиксирует ошибочный ответ и сохраняет историю ошибки.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103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прохождение карточки «signature-028» в режиме русского перевода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Логика режима использует актуальный прогресс карточки.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104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Прохождение карточки «workstation-029» после добавления собственного перевода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Ответ сверяется с актуальным набором переводов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105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Завершение режима «Русский перевод» на карточке «workflow-030»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Режим завершается без потери накопленной статистики.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106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Сборка слова для карточки «shipment-031» в режиме «Конструктор»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Флаг mode_constructor обновляется и учитывается в общей готовности карточки.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107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Сборка слова «boarding-032» из перемешанных частей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принимает правильную последовательность и отмечает успешный шаг.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108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Неверная сборка слова «allocation-033»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фиксирует неверную попытку без завершения карточки.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109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Повторная сборка слова «maintenance-034» после ошибки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Пользователь может завершить шаг после повторной попытки.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110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Прохождение карточки «deadline-035» в режиме «Конструктор» после перезагрузки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Состояние текущего шага восстанавливается корректно.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111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Завершение последней карточки «inspection-036» в режиме «Конструктор»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После завершения режим влияет на итоговый прогресс карточки и тренировки.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112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Ответ на карточку «provider-037» корректным значением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принимает ответ и обновляет состояние текущей сессии.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113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Ответ на карточку «incident-038» некорректным значением wrong-value-301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Фиксируется ошибочный ответ и увеличивается счетчик ошибок.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114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Ответ на карточку «approval-039» пустой строкой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корректно обрабатывает пустой ответ в зависимости от режима.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115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Повторный ответ на карточку «milestone-040» после смены режима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Состояние карточки обновляется с учетом нового режима обучения.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116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Ответ на карточку «agenda-041» после завершения сессии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не принимает ответ в уже закрытой сессии.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117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Отправка ответа на карточку «forecast-042» с несуществующим session_card_id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возвращает контролируемую ошибку без повреждения сессии.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118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Ответ на карточку «briefing-043» в параллельных вкладках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Состояние сессии остается консистентным и не дублирует шаги.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119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Ответ на карточку «handover-044» после истечения сессии пользователя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отклоняет запрос и требует повторной авторизации.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120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Завершение сессии по колоде «Модуль 20. Project Delivery D020»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Для training session фиксируется время завершения.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121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Завершение сессии с полностью пройденными карточками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Прогресс пользователя по колоде обновляется до актуального значения.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122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Завершение сессии, в которой были только ошибочные ответы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Сессия закрывается, статистика ошибок сохраняется без потери данных.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123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завершение уже закрытой сессии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Состояние остается корректным, повторное закрытие не нарушает данные.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124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Завершение сессии после принудительного обновления страницы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Прогресс сохраняется и тренировка фиксируется как завершенная.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125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Завершение пустой сессии без ответов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возвращает контролируемый результат и не записывает неконсистентную статистику.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126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прогресса после прохождения курса «Medical English Delta C023»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Отображается корректный процент прохождения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127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прогресса после частичного прохождения колоды «Модуль 21. Introductions D021»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Отображается частичный прогресс по колоде.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128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прогресса с несколькими попытками курса «Engineering English Vector C024»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Показывается актуальная попытка без смешивания старых данных.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129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прогресса новым пользователем moodle.student.1021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Отображается пустое состояние без завершенных курсов и без ошибок интерфейса.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130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Отрисовка прогресса для значений 0%, 45% и 100%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Интерфейс корректно показывает разные стадии завершения.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131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Переход на страницу прогресса сразу после завершения тренировки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Свежие данные тренировки доступны без ручной очистки кэша.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132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прогресса по курсу «Academic Reading Mosaic C025» после смены активной колоды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Прогресс курса и колод остается согласованным.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133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прогресса после повторной авторизации через Moodle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Пользователь видит свой актуальный прогресс в новой сессии.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134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списка user_courses после старта курса «Customer Support Bridge C026»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Созданная запись курса отображается в истории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135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списка user_courses после повторного старта курса «Finance Terms Anchor C027»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Новая попытка создается отдельно и не затирает старую.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136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списка user_courses после завершения курса «Negotiation Studio Orbit C028»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Запись курса содержит признак завершения и итоговый прогресс.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137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Проверка active user_course после активации нового курса «Hospitality English Prism C029»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Активной помечается только одна запись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138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сессии браузера и повторный вход пользователя moodle.student.1022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История user_courses сохраняется и доступна после новой авторизации.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139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user_courses для пользователя без прогресса moodle.student.1023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Возвращается пустой список или корректное пустое состояние.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140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списка user_decks после старта колоды «Модуль 22. Daily Routines D022»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Созданная запись колоды отображается в истории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141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списка user_decks после повторного старта другой колоды «Модуль 23. Airport Flow D023»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История отражает несколько колод без потери первой записи.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142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Проверка user_deck после завершения колоды «Модуль 24. Hotel Check-in D024»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Запись колоды содержит финальный прогресс и статус завершения.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143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Проверка active user_deck после активации колоды «Модуль 25. Customs Control D025»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Активной помечается только одна пользовательская колода.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144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user_decks после повторной авторизации пользователя moodle.student.1024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История колод доступна и остается консистентной.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145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user_decks для пользователя без начатых колод moodle.student.1025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Возвращается пустой список или корректное сообщение об отсутствии данных.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146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user_card для карточки «stakeholder-045»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Запись карточки пользователя создается с начальными флагами режимов.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147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Обновление user_card после правильного ответа по карточке «invoice-046»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Счетчик правильных ответов и прогресс карточки увеличиваются.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148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Обновление user_card после ошибочного ответа по карточке «receipt-047»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Счетчик ошибок увеличивается без повреждения остальных режимов.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149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Проверка user_card после полного прохождения карточки «signature-048»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Карточка может считаться завершенной по всем требуемым режимам.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150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Получение user_card по card_id и user_deck_id для карточки «workstation-049»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возвращает корректную запись без пересечения с другими карточками.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151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Проверка user_card после смены активной колоды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Состояние карточек в другой колоде не затрагивается.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152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Поиск слова «workflow-050» через словарный сервис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возвращает определение, перевод, фонетику и доступное аудио.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153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Поиск слова «shipment-051» в нижнем регистре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Сервис возвращает результат без чувствительности к регистру.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154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Поиск слова «boarding-052» с лишними пробелами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Запрос нормализуется, слово успешно обрабатывается.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155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Поиск многословного выражения «allocation-053»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корректно обрабатывает входную строку сложного формата.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156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Поиск несуществующего слова «maintenance-054»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возвращает корректное сообщение об отсутствии результата.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157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Повторный поиск слова «deadline-055» после предыдущего запроса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Новый результат отображается без смешивания данных предыдущего слова.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158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Поиск слова «inspection-056» после истечения пользовательской сессии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Защищенный запрос требует действующей авторизации.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159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Поиск слова «provider-057» из Reader через встроенное действие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Словарный ответ отображается в том же пользовательском потоке.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160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Добавление слова «incident-058» в личный словарь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Запись появляется в personal vocabulary текущего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161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Добавление слова «approval-059» после успешного поиска в словаре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Сохраняются слово и перевод из выбранной словарной карточки.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162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Добавление слова «milestone-060» без ручного указания статуса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Статус записи устанавливается по умолчанию.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163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Добавление слова «agenda-061» сразу после Moodle-входа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Новая запись сохраняется в первой пользовательской сессии без ошибок.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164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Добавление слова «forecast-062» пользователем moodle.student.1026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Слово сохраняется только в данных этого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165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Попытка добавить уже удаленное слово «briefing-063» повторно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заново создает запись и не связывает ее с удаленной версией.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166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словаря с записью «handover-064»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Запись отображается в общем списке личного словаря.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167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словаря с несколькими записями пользователя moodle.student.1027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Список отображается без дублей и с корректным порядком.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168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словаря после удаления записи «stakeholder-065»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Удаленная запись не присутствует в обновленном списке.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169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словаря после добавления собственного перевода для слова «invoice-066»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Словарь отражает актуальный вариант перевода.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170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словаря новым пользователем moodle.student.1028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Отображается пустое состояние без чужих данных.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171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Переход из словаря к повторному изучению слова «receipt-067»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Действие инициирует корректный пользовательский сценарий без ошибки маршрута.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172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словаря после завершения тренировки по карточке «signature-068»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Статус слова и статистика отображаются с учетом последних действий.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173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словаря при большом количестве записей пользователя moodle.student.1029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Список отображается без обрыва данных и без разрушения верстки.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174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Формирование списка review для слова «workstation-069» с просроченной датой next_review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Запись попадает в список слов для повторения.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175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Формирование списка review для слова «workflow-070» с будущей датой next_review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Запись не попадает в список повторения.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176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Формирование review-списка для пользователя moodle.student.1030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Показываются только слова текущего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177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получение review-списка после обновления статистики слова «shipment-071»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Выборка отражает актуальное состояние слова.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178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Получение review-списка для пустого словаря пользователя moodle.student.1031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Возвращается пустой результат без ошибки интерфейса.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179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Получение review-списка после ручного изменения статуса слова «boarding-072»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учитывает обновленный статус при включении в повторение.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180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Обновление статистики слова «allocation-073» после правильного ответа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Увеличивается correct_count и пересчитывается next_review.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181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Обновление статистики слова «maintenance-074» после неверного ответа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Увеличивается wrong_count, дата повторения корректно пересчитывается.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182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Обновление статистики слова «deadline-075» после первого появления в тренировке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Заполняется last_seen и сохраняется связанный прогресс.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183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Обновление статистики слова «inspection-076» несколькими последовательными ответами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Счетчики и временные поля остаются согласованными.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184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Обновление статистики слова «provider-077» после удаления и повторного добавления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Статистика относится к новой записи, а не к удаленной версии.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185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Обновление статистики слова «incident-078» при параллельном ответе из двух вкладок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не создает отрицательных или дублирующих значений счетчиков.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186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собственного перевода для слова «approval-079»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Запись personal_word_translation создается для текущего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187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второго собственного перевода для слова «milestone-080»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Новый перевод сохраняется как отдельная пользовательская запись.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188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Получение переводов пользователя moodle.student.1032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Возвращаются только переводы текущего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189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Поиск пользовательского перевода по слову «agenda-081»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корректно находит перевод по связке user_id и word.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190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собственного перевода для слова «forecast-082»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Запись удаляется и не отображается в повторной выборке.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191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перевода сразу после входа через Moodle под пользователем moodle.student.1033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Перевод привязывается к новому локальному профилю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192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перевода с длинным текстом для слова «briefing-083»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Значение сохраняется без обрезания и нарушения интерфейса.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193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создание перевода для ранее удаленного слова «handover-084»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Запись создается заново и не ссылается на удаленный объект.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194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Reader со списком текста «Текст 01. Airport Security Routine R001»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Текст отображается в общем каталоге Reader.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195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Reader со списком текста «Текст 02. Customer Service Dialogues R002»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Второй текст загружается в списке без визуальных конфликтов.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196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Reader пользователем moodle.student.1034 с назначенными курсами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Показываются только тексты доступных курсов.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197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Reader пользователем moodle.student.1035 без доступных текстов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Отображается корректное пустое состояние.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198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Reader после переключения активного курса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Список reader-текстов обновляется в соответствии с новым контекстом.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199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Reader после завершения курса «Warehouse English Aurora C030»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Тексты по курсу остаются доступны в соответствии с правами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200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открытие Reader после обновления страницы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Список текстов отображается без дублирования строк.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201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Reader после повторной авторизации через Moodle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Список текстов доступен новому сеансу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202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текста «Текст 03. Medical Ward Shift R003»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Отображаются заголовок, содержимое, курс и связанный аудиофайл.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203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текста «Текст 04. Warehouse Safety Brief R004» по идентификатору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Загружается именно запрошенный reader-текст.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204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текста «Текст 05. Project Kickoff Summary R005» пользователем без прав на курс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запрещает доступ к содержимому текста.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205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текста «Текст 06. Conference Welcome Speech R006» после входа через Moodle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Текст загружается в рамках текущей пользовательской сессии.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206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текста «Текст 07. Retail Complaint Handling R007» с длинным содержимым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Страница отображается корректно и не ломает верстку.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207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текста «Текст 08. Hotel Reception Story R008» без аудио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Текст доступен для чтения, отсутствие аудио обрабатывается штатно.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208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открытие текста «Текст 09. Technical Support Script R009» после перехода в словарь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Страница загружается повторно без потери контекста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209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удаленного текста по старой ссылке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возвращает корректную ошибку отсутствующего ресурса.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210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Запуск воспроизведения аудио у текста «Текст 10. Finance Meeting Notes R010»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Аудиофайл запускается и не блокирует чтение текста.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211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Пауза аудио у текста «Текст 11. Airport Security Routine R011»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Воспроизведение останавливается без сброса страницы.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212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Повторный запуск аудио после паузы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Воспроизведение продолжается корректно для текущего reader-текста.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213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Прослушивание аудио у текста «Текст 12. Customer Service Dialogues R012» в другой вкладке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Аудио работает без нарушения авторизации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214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текста «Текст 13. Medical Ward Shift R013» с поврежденной ссылкой на аудио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отображает контролируемую ошибку медиаресурса.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215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Переключение между текстами «Текст 14. Warehouse Safety Brief R014» и «Текст 15. Project Kickoff Summary R015»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Аудио привязывается к актуально открытому тексту.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216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Выбор слова «stakeholder-085» в reader-тексте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Открывается словарное действие или карточка слова без потери позиции чтения.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217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Добавление слова «invoice-086» из Reader в личный словарь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Запись появляется в словаре текущего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218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Поиск слова «receipt-087» из Reader в словаре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возвращает значение выбранного слова в контексте Reader.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219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Добавление собственного перевода для слова «signature-088» из Reader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Перевод сохраняется и доступен в личных переводах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220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нажатие на слово «workstation-089» в тексте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Интерактивное окно обновляется без дублирования сущностей.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221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Работа со словом «workflow-090» после смены reader-текста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использует контекст активного текста и текущего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222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пользовательской карточки со словом «shipment-091» в колоде «Модуль 26. Banking Basics D026»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Новая карточка сохраняется в пользовательской колоде.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223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карточки со словом «boarding-092» и собственным переводом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Карточка получает введенный пользователем перевод.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224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карточки со словом «allocation-093» после Moodle-входа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Карточка привязывается к текущему пользователю без повторной авторизации.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225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карточки со словом «maintenance-094» в активной колоде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Карточка сразу доступна в пользовательском учебном сценарии.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226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карточки со словом «deadline-095» с примером употребления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Дополнительное поле примера сохраняется корректно.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227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создание карточки после удаления слова «inspection-096»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Новая карточка создается заново без связи с удаленной записью.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228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Загрузка изображения для карточки со словом «provider-097»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Изображение сохраняется и становится доступно на карточке.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229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Загрузка изображения png для карточки «incident-098»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Файл корректно принимается и привязывается к карточке.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230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Загрузка изображения jpg для карточки «approval-099»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обрабатывает формат без ошибки сохранения.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231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Загрузка слишком большого изображения для карточки «milestone-100»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возвращает контролируемое сообщение о недопустимом файле.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232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Загрузка изображения с недопустимым расширением для карточки «agenda-101»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Файл отклоняется правилами валидации.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233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Повторная загрузка нового изображения для карточки «forecast-102»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Старое изображение заменяется или обновляется в соответствии с логикой сервиса.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234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Загрузка аудио для текста «Текст 16. Conference Welcome Speech R016»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Аудиофайл сохраняется и становится доступным для воспроизведения.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235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Загрузка mp3 для текста «Текст 17. Retail Complaint Handling R017»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Файл корректно принимается и привязывается к reader-тексту.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236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Загрузка wav для текста «Текст 18. Hotel Reception Story R018»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либо принимает формат, либо возвращает управляемую ошибку по правилам валидации.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237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Загрузка слишком большого аудиофайла для текста «Текст 19. Technical Support Script R019»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отклоняет файл с понятным сообщением.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238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Повторная загрузка нового аудио для текста «Текст 20. Finance Meeting Notes R020»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Текст начинает использовать обновленный аудиофайл.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239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пользователя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ранее загруженного аудиофайла у текста «Текст 21. Airport Security Routine R021»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Низкий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убирает ссылку на аудио и не нарушает доступность текста.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240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/admin/users администратором moodle.admin.1036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Отображается список пользователей системы.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241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списка пользователей с записью moodle.student.1037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Пользователь присутствует в административной таблице.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242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списка пользователей после Moodle-входа администратора moodle.admin.1038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Доступ к разделу открывается без дополнительных проверок в интерфейсе.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243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карточки пользователя moodle.student.1039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Администратор видит корректные данные выбранного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244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списка пользователей при большом количестве записей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Список загружается без потери строк и без разрушения верстки.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245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Переход из /admin/users на курс доступа пользователя moodle.student.1040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Связанные действия администратора выполняются в едином контексте.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246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открытие /admin/users после обновления страницы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Список пользователей повторно загружается без дублирования данных.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247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/admin/users неадминистратором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запрещает доступ к административному разделу.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248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Выдача пользователю moodle.student.1041 доступа к курсу «Interview English Route C031»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Создается запись course_access и курс появляется в каталоге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249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Выдача пользователю moodle.student.1042 доступа к курсу «Retail English Beam C032» администратором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Операция проходит успешно и фиксируется в системе.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250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Отзыв доступа у пользователя moodle.student.1043 к курсу «Logistics English Canvas C033»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Запись доступа удаляется, курс исчезает из пользовательского каталога.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251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Выдача доступа к уже доступному курсу «Aviation Briefing Vertex C034»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не создает дубль связи доступа.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252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Проверка списка доступов после массовой выдачи курсов пользователю moodle.student.1044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Отображаются все выданные курсы без потери записей.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253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Проверка пользовательского каталога после отзыва доступа к курсу «Legal English Circuit C035»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Пользователь больше не видит отозванный курс.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254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Выдача доступа к неопубликованному курсу «Marketing English Signal C036»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Административная связь создается, а видимость курса соответствует логике публикации.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255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интерфейса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Попытка выдать доступ несуществующему пользователю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возвращает корректную ошибку и не создает битую связь доступа.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256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курса «Project English Harbor C037» с описанием и изображением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Новый курс сохраняется и становится доступным в административном списке.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257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курса «Startup English Magnet C038» без изображения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Курс сохраняется корректно даже без обложки.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258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курса «HR English Current C039» с длинным описанием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Описание сохраняется полностью и отображается на странице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259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курса «Maritime English Helix C040» с пользовательским slug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Slug сохраняется и используется в маршрутизации.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260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курса «Business English Compass C041» сразу после Moodle-входа администратора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Операция выполняется в текущей административной сессии.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261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курса «Travel English Pulse C042» без обязательного названия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возвращает ошибку валидации и не создает запись.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262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курса «Medical English Delta C043» с дублирующим slug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отклоняет конфликтный slug или корректно разрешает коллизию по локальной логике.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263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курса «Engineering English Vector C044» и немедленное открытие его страницы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Новый курс доступен для просмотра сразу после сохранения.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264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Редактирование названия курса «Academic Reading Mosaic C045»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Обновленное название сохраняется и отображается в списке курсов.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265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Редактирование описания курса «Customer Support Bridge C046»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Новое описание отображается на странице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266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Публикация курса «Finance Terms Anchor C047»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Курс получает признак публикации и может стать видимым пользователям по правам доступа.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267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Снятие публикации с курса «Negotiation Studio Orbit C048»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Курс помечается как неопубликованный и обрабатывается системой как скрытый.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268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Обновление обложки курса «Hospitality English Prism C049»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Новое изображение заменяет старое без повреждения записи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269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курса «Warehouse English Aurora C050»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Курс удаляется или скрывается по логике системы без нарушения связанного интерфейса.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270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Редактирование slug курса «Interview English Route C051»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Маршруты курса начинают использовать новое значение slug.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271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Публикация курса «Retail English Beam C052» с уже созданными колодами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Курс и его содержимое становятся доступны в соответствии с правами доступа.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272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Импорт курса «Logistics English Canvas C053» из подготовленного файла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Курс, его колоды и карточки создаются в системе.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273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Импорт курса «Aviation Briefing Vertex C054» с несколькими колодами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После импорта все колоды отображаются в административном разделе.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274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Импорт курса «Legal English Circuit C055» с картинками и аудио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Связанные медиа корректно прикрепляются к импортированным сущностям.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275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Импорт курса «Marketing English Signal C056» с пустой дополнительной секцией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Импорт завершается без создания некорректных записей.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276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Импорт поврежденного файла курса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возвращает понятную ошибку импорта и не создает частично сохраненный курс.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277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Повторный импорт нового курса «Project English Harbor C057» после успешного предыдущего импорта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Вторая операция выполняется независимо и без перезаписи прошлого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278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колоды «Модуль 27. Team Meeting D027» в курсе «Startup English Magnet C058»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Колода сохраняется и появляется в списке колод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279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колоды «Модуль 28. Emergency Phrases D028» с описанием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Описание колоды сохраняется и доступно на странице колоды.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280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Редактирование названия колоды «Модуль 29. Email Etiquette D029»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Новое название отображается в административном интерфейсе.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281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Редактирование описания колоды «Модуль 30. Conference Networking D030»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Изменения сохраняются без потери карточек колоды.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282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Изменение slug колоды «Модуль 31. Budget Control D031»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Маршрут колоды использует обновленный slug.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283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колоды «Модуль 32. Cabin Service D032» без названия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возвращает ошибку валидации и не сохраняет запись.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284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Редактирование колоды «Модуль 33. Negotiation Tactics D033» после публикации курса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Изменения применяются корректно и видны в пользовательском интерфейсе.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285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колоды «Модуль 34. Clinical Dialogues D034» сразу после импорта курса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Колода корректно добавляется к уже импортированной структуре.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286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колоды «Модуль 35. Shipping Terms D035» из курса «HR English Current C059»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Колода удаляется и не отображается в списке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287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пустой колоды «Модуль 36. Legal Writing D036»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Операция выполняется без затрагивания других колод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288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колоды «Модуль 37. Product Demos D037» с карточками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корректно обрабатывает связанные сущности по своей логике.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289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Изменение порядка колоды «Модуль 38. Technical Support D038» в курсе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Позиция колоды обновляется и отражается в пользовательском представлении.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290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Проверка сортировки колод после изменения позиции для «Модуль 39. Presentation Skills D039»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Список колод отображается в новом порядке.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291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открытие курса после удаления колоды «Модуль 40. Project Delivery D040»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Удаленная колода не возвращается в список при повторной загрузке.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292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карточки со словом «briefing-103» в колоде «Модуль 41. Introductions D041»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Карточка сохраняется и отображается в списке колоды.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293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карточки со словом «handover-104» и переводом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Перевод сохраняется и доступен в пользовательской тренировке.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294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карточки со словом «stakeholder-105» с изображением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Изображение успешно прикрепляется к карточке.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295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карточки со словом «invoice-106» с аудио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Аудиофайл сохраняется и доступен в интерфейсе карточки.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296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карточки со словом «receipt-107» без обязательного слова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возвращает ошибку валидации.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297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карточки со словом «signature-108» с примером использования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Поле примера сохраняется корректно.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298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карточки со словом «workstation-109» сразу после создания колоды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Новая карточка доступна без повторного открытия раздела.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299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карточки со словом «workflow-110» в опубликованном курсе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Карточка становится частью пользовательского контента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300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Редактирование слова карточки «shipment-111»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Новое значение слова сохраняется и отображается в списке.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301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Редактирование перевода карточки «boarding-112»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Обновленный перевод участвует в тренировочных сценариях.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302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Редактирование примера карточки «allocation-113»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Поле примера обновляется без потери остальных данных карточки.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303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Замена изображения у карточки «maintenance-114»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Карточка использует новую медиасвязь.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304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карточки «deadline-115»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Карточка исчезает из списка колоды.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305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карточки «inspection-116» после частичного прогресса пользователей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обрабатывает связанные пользовательские данные по своей логике без ошибки интерфейса.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306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Редактирование карточки «provider-117» в опубликованном курсе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Обновления корректно отражаются в пользовательском контенте.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307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открытие колоды после удаления карточки «incident-118»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Удаленная карточка не появляется повторно.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308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reader-текста «Текст 22. Customer Service Dialogues R022» для курса «Maritime English Helix C060»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Текст сохраняется и отображается в Reader.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309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reader-текста «Текст 23. Medical Ward Shift R023»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Текст исчезает из административного и пользовательского списков.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310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подкаста «Подкаст 01. Pronunciation Warmup P001» для курса «Business English Compass C061»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Подкаст сохраняется и отображается в административном разделе.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311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подкаста «Подкаст 02. Business Small Talk P002»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Подкаст удаляется без нарушения остальных материалов.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312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reader-текста «Текст 24. Warehouse Safety Brief R024» с аудио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Текст и аудио сохраняются как связанный контент.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313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reader-текста «Текст 25. Project Kickoff Summary R025» без контента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возвращает ошибку валидации и не создает запись.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314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списка подкастов после создания записи «Подкаст 03. Travel Situation Review P003»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Новая запись присутствует в списке администратора.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315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reader-текста «Текст 26. Conference Welcome Speech R026» после выдачи доступа пользователям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корректно убирает текст из пользовательских маршрутов.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316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Обновление аудио у текста «Текст 27. Retail Complaint Handling R027»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Новый аудиофайл привязывается к существующему reader-тексту.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317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Замена аудио у текста «Текст 28. Hotel Reception Story R028» повторной загрузкой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Текст начинает использовать новый файл вместо старого.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318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поврежденной ссылки на аудио у текста «Текст 29. Technical Support Script R029»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Текст остается доступным для чтения без аудиофайла.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319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Обновление аудио сразу после создания текста «Текст 30. Finance Meeting Notes R030»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Новый файл сохраняется без дополнительной синхронизации.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320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Обновление аудио у текста «Текст 31. Airport Security Routine R031» после публикации курса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Изменение сразу доступно пользователям с доступом к курсу.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321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Функциональное</w:t>
              <w:br/>
              <w:t>тестирование</w:t>
              <w:br/>
              <w:t>администратора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Попытка обновить аудио у несуществующего текста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возвращает корректную ошибку отсутствующего ресурса.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322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курса «Travel English Pulse C062», колоды «Модуль 42. Daily Routines D042» и карточки «approval-119»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Карточка корректно связывается с колодой, а колода — с курсом.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323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курса после добавления новой колоды «Модуль 43. Airport Flow D043»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Новая колода видна на странице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324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колоды после добавления новой карточки «milestone-120»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Новая карточка отображается на странице колоды.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325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карточки «agenda-121» из колоды «Модуль 44. Hotel Check-in D044»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Колода обновляется без нарушения связи с курсом.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326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колоды «Модуль 45. Customs Control D045» из курса «Medical English Delta C063»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Курс корректно обновляет список связанных колод.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327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Импорт курса «Engineering English Vector C064» со встроенными колодами и карточками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После импорта вся иерархия данных доступна в приложении.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328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Завершение тренировки по колоде «Модуль 46. Banking Basics D046»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Обновляются training_session, user_card, user_deck и user_course.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329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Правильный ответ по карточке «forecast-122» в активной колоде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Счетчики карточки и прогресс колоды увеличиваются согласованно.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330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Ошибочный ответ по карточке «briefing-123» в активной колоде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История ошибки отражается в статистике карточки и словаря.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331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Завершение всех карточек колоды «Модуль 47. Team Meeting D047»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Колода может быть отмечена завершенной, а прогресс курса пересчитывается.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332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Перезапуск тренировки после завершения колоды «Модуль 48. Emergency Phrases D048»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Новая сессия не повреждает уже накопленный прогресс.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333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Просмотр страницы прогресса сразу после отправки финального ответа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Клиент видит обновленные значения без рассинхронизации между разделами.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334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reader-текста «Текст 32. Customer Service Dialogues R032» и выбор слова «handover-124»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Пользователь получает словарную карточку по выбранному слову.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335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Добавление слова «stakeholder-125» из Reader в личный словарь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Новая запись появляется в personal vocabulary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336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собственного перевода для слова «invoice-126» после выбора в Reader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Перевод сохраняется в personal_word_translation.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337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«Мой словарь» после добавления слова из Reader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Новое слово присутствует в пользовательском словаре.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338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Запуск тренировки после добавления пользовательской карточки по слову «receipt-127»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Новая карточка включается в учебный сценарий при наличии соответствующей колоды.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339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обращение к слову «signature-128» из Reader после его сохранения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использует актуальное пользовательское состояние слова.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340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Первый вход пользователя moodle.student.1045 через Moodle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Создается локальная запись пользователя и открывается доступ к приложению.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341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Повторный вход пользователя moodle.student.1046 через Moodle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Существующий локальный профиль переиспользуется без создания дубля.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342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Вход преподавателя moodle.teacher.1047 через Moodle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Роль и профиль пользователя синхронизируются по правилам системы.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343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Вход пользователя moodle.student.1048 после выдачи доступа к курсу «Academic Reading Mosaic C065»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Новая сессия отражает свежие права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344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Вход пользователя moodle.student.1049 после отзыва доступа к курсу «Customer Support Bridge C066»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Каталог в новой сессии больше не содержит отозванный курс.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345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Вход пользователя moodle.student.1050 при временной недоступности Moodle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Локальный профиль не создается до успешной внешней аутентификации.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346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Выдача пользователю moodle.student.1051 доступа к курсу «Finance Terms Anchor C067» и вход через Moodle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 каталоге пользователя появляется новый курс.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347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Отзыв доступа к курсу «Negotiation Studio Orbit C068» и повторный вход пользователя moodle.student.1052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Отозванный курс отсутствует в каталоге.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348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Выдача доступа к неопубликованному курсу «Hospitality English Prism C069»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Каталог учитывает публикацию и права в соответствии с бизнес-логикой.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349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Публикация курса «Warehouse English Aurora C070» после заранее выданного доступа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Курс становится видимым пользователю без повторной выдачи доступа.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350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Удаление курса «Interview English Route C071» после выдачи доступа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Каталог пользователя не содержит удаленный курс и не ломает интерфейс.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351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Интеграционное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Смена роли пользователя moodle.student.1053 после выдачи набора курсов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Каталог остается согласованным с текущими правами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352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/admin/users без токена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возвращает отказ в доступе и не раскрывает список пользователей.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353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/admin/courses с токеном обычного пользователя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Маршрут отклоняет запрос как недостаточно привилегированный.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354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/reader без авторизации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Защищенный маршрут требует действующую Moodle-сессию.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355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Запрос данных другого пользователя по user_id с обычным токеном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не возвращает чужие пользовательские данные.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356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Запрос удаления карточки «workstation-129» без роли администратора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отклоняет операцию как запрещенную.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357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Попытка получить закрытый курс «Retail English Beam C072» по прямому URL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Содержимое курса не раскрывается без выданного доступа.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358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Попытка обновить прогресс чужой тренировки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отклоняет запрос и сохраняет изоляцию пользовательских данных.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359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словаря другого пользователя через подмену параметра маршрута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возвращает только данные текущего пользователя.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360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Передача SQL-подобной строки в логин Moodle вида 'user' OR '1'='1'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не авторизует пользователя и корректно обрабатывает строковое значение.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361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Передача SQL-подобной строки в поле поиска слова «workflow-130»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Запрос обрабатывается как текст, данные не повреждаются.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362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Передача HTML/JS-строки в название курса «Logistics English Canvas C073»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Вредоносный ввод не выполняется и отображается безопасно или отклоняется.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363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Передача HTML/JS-строки в пользовательский перевод слова «shipment-131»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не исполняет скрипт и корректно экранирует содержимое.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364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Передача слишком длинной строки в поле reader-текста «Текст 33. Medical Ward Shift R033»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валидирует или ограничивает ввод без аварийного завершения.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365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Передача некорректного content-type при загрузке изображения для слова «boarding-132»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Файл отклоняется правилами проверки входных данных.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366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Передача поддельного session_id при отправке ответа по карточке «allocation-133»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не привязывает ответ к чужой тренировке.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367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Передача заведомо неверного заголовка авторизации oversized-token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корректно отклоняет запрос без утечки внутренних данных.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368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курса без названия и без slug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возвращает ошибку валидации и не создает запись курса.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369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колоды без course_id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Операция отклоняется как некорректная.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370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карточки без слова и перевода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не сохраняет карточку и сообщает об ошибке валидации.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371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reader-текста без content для «Текст 34. Warehouse Safety Brief R034»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возвращает контролируемую ошибку обязательного поля.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372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пользовательского перевода без значения для слова «maintenance-134»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отклоняет пустой перевод.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373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Отправка ответа тренировки без answer для карточки «deadline-135»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возвращает корректную ошибку неверного тела запроса.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374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Загрузка файла с пустым содержимым для карточки «inspection-136»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Файл не принимается и не создает пустую медиасвязь.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375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безопасности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Изменение роли пользователя на недопустимое значение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не сохраняет невалидную роль.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376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каталога пользователем moodle.student.1054 без курсов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Отображается корректное пустое состояние без ошибок интерфейса.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377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Reader пользователем moodle.student.1055 без текстов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Показывается пустой каталог reader-материалов.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378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«Мой словарь» пользователем moodle.student.1056 без записей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Раздел отображает сообщение об отсутствии слов.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379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колоды «Модуль 49. Email Etiquette D049» без карточек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Пустая колода отображается без разрушения страницы.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380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несуществующего курса по ссылке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возвращает корректную ошибку отсутствующего ресурса.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381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несуществующего reader-текста по ссылке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Пользователь получает контролируемый ответ о том, что материал не найден.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382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страницы прогресса без пользовательских записей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Раздел показывает пустое состояние без внутренних ошибок.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383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Открытие списка пользователей при временно пустой базе тестовых данных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Административный интерфейс отображает корректную пустую таблицу.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384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Повторный logout после уже завершенного logout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корректно обрабатывает повторное действие без ошибки состояния.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385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Повторная активация уже активного курса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Повторный запрос не создает дублей в user_course.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386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Повторная активация уже активной колоды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не создает дополнительных активных записей user_deck.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387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Повторная публикация уже опубликованного курса «Aviation Briefing Vertex C074»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Состояние курса остается валидным.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388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Повторное удаление уже удаленного reader-текста «Текст 35. Project Kickoff Summary R035»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возвращает контролируемую ошибку или нейтральный ответ.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389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Повторная выдача доступа к курсу «Legal English Circuit C075» одному и тому же пользователю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Дублирующая связь доступа не создается.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390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Повторная отправка одного и того же ответа по карточке «provider-137»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Состояние сессии не расходится из-за повторного запроса.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391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Тестирование</w:t>
              <w:br/>
              <w:t>отказоустойчивости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Повторный запрос обновления аудио для текста «Текст 36. Conference Welcome Speech R036» тем же файлом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Средний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Система остается консистентной и не создает лишние связи.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392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Одновременное открытие каталога 50 пользователями с активными Moodle-сессиями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Каталог курсов отвечает в допустимое время и не возвращает неконсистентные данные.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393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Одновременное открытие страницы курса «Marketing English Signal C076» 50 пользователями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Страница курса загружается без деградации критичных функций.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394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Одновременное открытие нескольких колод курса «Project English Harbor C077»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Колоды и карточки отдаются корректно под конкурентной нагрузкой.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395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Массовый возврат из страницы курса в каталог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Переходы между страницами не приводят к потере сессий или ошибкам интерфейса.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396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Одновременная активация разных курсов пользователями группы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Операции активации завершаются без взаимного влияния.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397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Одновременный старт тренировок по колодам «Модуль 50. Conference Networking D050» и «Модуль 51. Budget Control D051»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training session остается стабильным при пиковом запуске.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398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Одновременное открытие Reader 40 пользователями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Список reader-текстов отдается без критического замедления.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399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Одновременное открытие текста «Текст 37. Retail Complaint Handling R037» множеством пользователей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Текст и аудио остаются доступными под нагрузкой.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400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Массовый поиск разных слов, включая «incident-138» и «approval-139»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Словарный сервис сохраняет корректность ответов при конкурентных запросах.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401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Массовое добавление слов в личный словарь несколькими пользователями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Записи создаются раздельно и не смешиваются между пользователями.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402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Массовое создание собственных переводов для разных слов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Сервис пользовательских переводов корректно обрабатывает конкурентную запись.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403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Массовый переход из Reader в словарь и обратно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Пользовательские маршруты сохраняют стабильность под повторяющейся нагрузкой.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404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Одновременный вход 30 пользователей Moodle за короткий интервал времени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Сервис аутентификации корректно обрабатывает пиковую волну входа.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405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Серийный вход пользователей moodle.student.1057, moodle.student.1058 и moodle.student.1059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Локальные профили создаются без дублей и без потери прав доступа.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406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Одновременный logout группы пользователей после пика входов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Сессии корректно завершаются без зависших авторизаций.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407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Одновременный старт тренировок по нескольким колодам после массового входа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Создание training session остается устойчивым и не создает пересекающихся состояний.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408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Одновременная отправка первых ответов по карточкам после старта сессий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Сервер корректно принимает конкурентные ответы и обновляет прогресс.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  <w:tr>
        <w:trPr>
          <w:trHeight w:hRule="atLeast" w:val="510"/>
        </w:trPr>
        <w:tc>
          <w:tcPr>
            <w:tcW w:type="dxa" w:w="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409</w:t>
            </w:r>
          </w:p>
        </w:tc>
        <w:tc>
          <w:tcPr>
            <w:tcW w:type="dxa" w:w="181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Нагрузочное</w:t>
              <w:br/>
              <w:t>тестирование</w:t>
            </w:r>
          </w:p>
        </w:tc>
        <w:tc>
          <w:tcPr>
            <w:tcW w:type="dxa" w:w="340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Пиковый вход пользователей при наличии административных операций с курсами</w:t>
            </w:r>
          </w:p>
        </w:tc>
        <w:tc>
          <w:tcPr>
            <w:tcW w:type="dxa" w:w="130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1"/>
              </w:rPr>
              <w:t>Высокий</w:t>
            </w:r>
          </w:p>
        </w:tc>
        <w:tc>
          <w:tcPr>
            <w:tcW w:type="dxa" w:w="294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  <w:t>Пользовательские авторизации остаются стабильными, а административные действия не блокируют критичный вход.</w:t>
            </w:r>
          </w:p>
        </w:tc>
        <w:tc>
          <w:tcPr>
            <w:tcW w:type="dxa" w:w="3515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/>
                <w:b w:val="0"/>
                <w:sz w:val="20"/>
              </w:rPr>
            </w:r>
          </w:p>
        </w:tc>
      </w:tr>
    </w:tbl>
    <w:sectPr w:rsidR="00FC693F" w:rsidRPr="0006063C" w:rsidSect="00034616">
      <w:pgSz w:w="15840" w:h="12240" w:orient="landscape"/>
      <w:pgMar w:top="680" w:right="680" w:bottom="68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